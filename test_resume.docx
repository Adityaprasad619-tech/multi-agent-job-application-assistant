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Email: jane.doe@example.com</w:t>
      </w:r>
    </w:p>
    <w:p>
      <w:r>
        <w:t>Phone: 555-0199</w:t>
      </w:r>
    </w:p>
    <w:p>
      <w:r>
        <w:t>LinkedIn: linkedin.com/in/janedoe</w:t>
      </w:r>
    </w:p>
    <w:p>
      <w:r>
        <w:t>GitHub: github.com/janedoe</w:t>
      </w:r>
    </w:p>
    <w:p>
      <w:r>
        <w:t>Location: San Francisco, CA</w:t>
      </w:r>
    </w:p>
    <w:p>
      <w:pPr>
        <w:pStyle w:val="Heading1"/>
      </w:pPr>
      <w:r>
        <w:t>Technical Skills</w:t>
      </w:r>
    </w:p>
    <w:p>
      <w:r>
        <w:t>Python, SQL, Machine Learning, Streamlit, Git</w:t>
      </w:r>
    </w:p>
    <w:p>
      <w:pPr>
        <w:pStyle w:val="Heading1"/>
      </w:pPr>
      <w:r>
        <w:t>Experience</w:t>
      </w:r>
    </w:p>
    <w:p>
      <w:r>
        <w:rPr>
          <w:b/>
        </w:rPr>
        <w:t>Software Engineer at NASA</w:t>
        <w:br/>
      </w:r>
      <w:r>
        <w:t>Developed python-based tools for processing satellite data and automated workflows using Machine Learning.</w:t>
      </w:r>
    </w:p>
    <w:p>
      <w:pPr>
        <w:pStyle w:val="Heading1"/>
      </w:pPr>
      <w:r>
        <w:t>Projects</w:t>
      </w:r>
    </w:p>
    <w:p>
      <w:r>
        <w:rPr>
          <w:b/>
        </w:rPr>
        <w:t>Multi-Agent Searcher</w:t>
        <w:br/>
      </w:r>
      <w:r>
        <w:t>Built a job search application leveraging multiple AI agents for resume tailoring and ATS analysis.</w:t>
      </w:r>
    </w:p>
    <w:p>
      <w:pPr>
        <w:pStyle w:val="Heading1"/>
      </w:pPr>
      <w:r>
        <w:t>Education</w:t>
      </w:r>
    </w:p>
    <w:p>
      <w:r>
        <w:t>BS in Computer Science, Stanford University</w:t>
      </w:r>
    </w:p>
    <w:p>
      <w:pPr>
        <w:pStyle w:val="Heading1"/>
      </w:pPr>
      <w:r>
        <w:t>Achievements</w:t>
      </w:r>
    </w:p>
    <w:p>
      <w:r>
        <w:t>Recipient of NASA Innovation Award</w:t>
      </w:r>
    </w:p>
    <w:p>
      <w:pPr>
        <w:pStyle w:val="Heading1"/>
      </w:pPr>
      <w:r>
        <w:t>Certifications</w:t>
      </w:r>
    </w:p>
    <w:p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